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Иванову И.И.</w:t>
              <w:br/>
              <w:t>Петровой А.П.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