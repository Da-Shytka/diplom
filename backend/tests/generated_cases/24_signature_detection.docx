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Заместитель руководителя</w:t>
      </w:r>
    </w:p>
    <w:p>
      <w:r>
        <w:t>П.П. Петров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